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DBMS Requirement Specification Document</w:t>
      </w:r>
    </w:p>
    <w:p>
      <w:pPr>
        <w:pStyle w:val="Heading2"/>
      </w:pPr>
      <w:r>
        <w:t>Project Title</w:t>
      </w:r>
    </w:p>
    <w:p>
      <w:r>
        <w:t>Optics Shop Management System</w:t>
      </w:r>
    </w:p>
    <w:p>
      <w:pPr>
        <w:pStyle w:val="Heading2"/>
      </w:pPr>
      <w:r>
        <w:t>Introduction – Purpose</w:t>
      </w:r>
    </w:p>
    <w:p>
      <w:r>
        <w:t>The Optics Shop Management System is a database application developed to manage the daily operations of an optical store. It helps store customer details, eye prescription information, product details, orders, billing, payments, and inventory in an organized way. The system reduces manual work, improves accuracy, and provides quick access to information, making the shop more efficient and customer-friendly.</w:t>
      </w:r>
    </w:p>
    <w:p>
      <w:pPr>
        <w:pStyle w:val="Heading2"/>
      </w:pPr>
      <w:r>
        <w:t>Functions / Operations on the Data for this Application</w:t>
      </w:r>
    </w:p>
    <w:p>
      <w:pPr>
        <w:pStyle w:val="Heading3"/>
      </w:pPr>
      <w:r>
        <w:t>Customer Management</w:t>
      </w:r>
    </w:p>
    <w:p>
      <w:pPr>
        <w:pStyle w:val="ListBullet"/>
      </w:pPr>
      <w:r>
        <w:t>Add new customer details.</w:t>
      </w:r>
    </w:p>
    <w:p>
      <w:pPr>
        <w:pStyle w:val="ListBullet"/>
      </w:pPr>
      <w:r>
        <w:t>Update customer information.</w:t>
      </w:r>
    </w:p>
    <w:p>
      <w:pPr>
        <w:pStyle w:val="ListBullet"/>
      </w:pPr>
      <w:r>
        <w:t>View customer records.</w:t>
      </w:r>
    </w:p>
    <w:p>
      <w:pPr>
        <w:pStyle w:val="ListBullet"/>
      </w:pPr>
      <w:r>
        <w:t>Delete customer records if required.</w:t>
      </w:r>
    </w:p>
    <w:p>
      <w:pPr>
        <w:pStyle w:val="Heading3"/>
      </w:pPr>
      <w:r>
        <w:t>Eye Prescription Management</w:t>
      </w:r>
    </w:p>
    <w:p>
      <w:pPr>
        <w:pStyle w:val="ListBullet"/>
      </w:pPr>
      <w:r>
        <w:t>Store customer eye test and prescription details.</w:t>
      </w:r>
    </w:p>
    <w:p>
      <w:pPr>
        <w:pStyle w:val="ListBullet"/>
      </w:pPr>
      <w:r>
        <w:t>Update prescription information.</w:t>
      </w:r>
    </w:p>
    <w:p>
      <w:pPr>
        <w:pStyle w:val="ListBullet"/>
      </w:pPr>
      <w:r>
        <w:t>View previous prescriptions.</w:t>
      </w:r>
    </w:p>
    <w:p>
      <w:pPr>
        <w:pStyle w:val="Heading3"/>
      </w:pPr>
      <w:r>
        <w:t>Product Management</w:t>
      </w:r>
    </w:p>
    <w:p>
      <w:pPr>
        <w:pStyle w:val="ListBullet"/>
      </w:pPr>
      <w:r>
        <w:t>Add new products (frames, lenses, sunglasses, accessories).</w:t>
      </w:r>
    </w:p>
    <w:p>
      <w:pPr>
        <w:pStyle w:val="ListBullet"/>
      </w:pPr>
      <w:r>
        <w:t>Update product details and prices.</w:t>
      </w:r>
    </w:p>
    <w:p>
      <w:pPr>
        <w:pStyle w:val="ListBullet"/>
      </w:pPr>
      <w:r>
        <w:t>View available products.</w:t>
      </w:r>
    </w:p>
    <w:p>
      <w:pPr>
        <w:pStyle w:val="ListBullet"/>
      </w:pPr>
      <w:r>
        <w:t>Delete discontinued products.</w:t>
      </w:r>
    </w:p>
    <w:p>
      <w:pPr>
        <w:pStyle w:val="Heading3"/>
      </w:pPr>
      <w:r>
        <w:t>Inventory Management</w:t>
      </w:r>
    </w:p>
    <w:p>
      <w:pPr>
        <w:pStyle w:val="ListBullet"/>
      </w:pPr>
      <w:r>
        <w:t>Maintain stock quantity.</w:t>
      </w:r>
    </w:p>
    <w:p>
      <w:pPr>
        <w:pStyle w:val="ListBullet"/>
      </w:pPr>
      <w:r>
        <w:t>Update stock after sales or purchases.</w:t>
      </w:r>
    </w:p>
    <w:p>
      <w:pPr>
        <w:pStyle w:val="ListBullet"/>
      </w:pPr>
      <w:r>
        <w:t>Check low-stock items.</w:t>
      </w:r>
    </w:p>
    <w:p>
      <w:pPr>
        <w:pStyle w:val="ListBullet"/>
      </w:pPr>
      <w:r>
        <w:t>View inventory reports.</w:t>
      </w:r>
    </w:p>
    <w:p>
      <w:pPr>
        <w:pStyle w:val="Heading3"/>
      </w:pPr>
      <w:r>
        <w:t>Order Management</w:t>
      </w:r>
    </w:p>
    <w:p>
      <w:pPr>
        <w:pStyle w:val="ListBullet"/>
      </w:pPr>
      <w:r>
        <w:t>Create new customer orders.</w:t>
      </w:r>
    </w:p>
    <w:p>
      <w:pPr>
        <w:pStyle w:val="ListBullet"/>
      </w:pPr>
      <w:r>
        <w:t>Update order status (Pending, Processing, Ready, Delivered).</w:t>
      </w:r>
    </w:p>
    <w:p>
      <w:pPr>
        <w:pStyle w:val="ListBullet"/>
      </w:pPr>
      <w:r>
        <w:t>View order history.</w:t>
      </w:r>
    </w:p>
    <w:p>
      <w:pPr>
        <w:pStyle w:val="ListBullet"/>
      </w:pPr>
      <w:r>
        <w:t>Cancel orders if necessary.</w:t>
      </w:r>
    </w:p>
    <w:p>
      <w:pPr>
        <w:pStyle w:val="Heading3"/>
      </w:pPr>
      <w:r>
        <w:t>Billing and Payment</w:t>
      </w:r>
    </w:p>
    <w:p>
      <w:pPr>
        <w:pStyle w:val="ListBullet"/>
      </w:pPr>
      <w:r>
        <w:t>Generate bills.</w:t>
      </w:r>
    </w:p>
    <w:p>
      <w:pPr>
        <w:pStyle w:val="ListBullet"/>
      </w:pPr>
      <w:r>
        <w:t>Record payments (Cash, UPI, Card).</w:t>
      </w:r>
    </w:p>
    <w:p>
      <w:pPr>
        <w:pStyle w:val="ListBullet"/>
      </w:pPr>
      <w:r>
        <w:t>View payment history.</w:t>
      </w:r>
    </w:p>
    <w:p>
      <w:pPr>
        <w:pStyle w:val="ListBullet"/>
      </w:pPr>
      <w:r>
        <w:t>Print invoices.</w:t>
      </w:r>
    </w:p>
    <w:p>
      <w:pPr>
        <w:pStyle w:val="Heading3"/>
      </w:pPr>
      <w:r>
        <w:t>Supplier Management</w:t>
      </w:r>
    </w:p>
    <w:p>
      <w:pPr>
        <w:pStyle w:val="ListBullet"/>
      </w:pPr>
      <w:r>
        <w:t>Store supplier details.</w:t>
      </w:r>
    </w:p>
    <w:p>
      <w:pPr>
        <w:pStyle w:val="ListBullet"/>
      </w:pPr>
      <w:r>
        <w:t>Add purchase orders.</w:t>
      </w:r>
    </w:p>
    <w:p>
      <w:pPr>
        <w:pStyle w:val="ListBullet"/>
      </w:pPr>
      <w:r>
        <w:t>Update supplier information.</w:t>
      </w:r>
    </w:p>
    <w:p>
      <w:pPr>
        <w:pStyle w:val="ListBullet"/>
      </w:pPr>
      <w:r>
        <w:t>View supplier records.</w:t>
      </w:r>
    </w:p>
    <w:p>
      <w:pPr>
        <w:pStyle w:val="Heading3"/>
      </w:pPr>
      <w:r>
        <w:t>Reports</w:t>
      </w:r>
    </w:p>
    <w:p>
      <w:pPr>
        <w:pStyle w:val="ListBullet"/>
      </w:pPr>
      <w:r>
        <w:t>View daily and monthly sales reports.</w:t>
      </w:r>
    </w:p>
    <w:p>
      <w:pPr>
        <w:pStyle w:val="ListBullet"/>
      </w:pPr>
      <w:r>
        <w:t>Generate inventory reports.</w:t>
      </w:r>
    </w:p>
    <w:p>
      <w:pPr>
        <w:pStyle w:val="ListBullet"/>
      </w:pPr>
      <w:r>
        <w:t>Generate customer and order reports.</w:t>
      </w:r>
    </w:p>
    <w:p>
      <w:pPr>
        <w:pStyle w:val="ListBullet"/>
      </w:pPr>
      <w:r>
        <w:t>Analyze business performance.</w:t>
      </w:r>
    </w:p>
    <w:p>
      <w:pPr>
        <w:pStyle w:val="Heading2"/>
      </w:pPr>
      <w:r>
        <w:t>Conclusion</w:t>
      </w:r>
    </w:p>
    <w:p>
      <w:r>
        <w:t>The Optics Shop Management System provides an efficient and reliable way to manage the daily activities of an optical store. It helps maintain customer information, eye prescriptions, product inventory, orders, billing, and supplier details in a centralized database. By automating these processes, the system reduces manual work, minimizes errors, improves customer service, and supports faster decision-making. Overall, this database system enhances the productivity and smooth operation of the optics 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